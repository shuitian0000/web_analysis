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56"/>
        </w:rPr>
        <w:t>西安市公办职业高中</w:t>
        <w:br/>
        <w:t>升学报考调研报告</w:t>
      </w:r>
    </w:p>
    <w:p/>
    <w:p>
      <w:pPr>
        <w:jc w:val="center"/>
      </w:pPr>
      <w:r>
        <w:rPr>
          <w:rFonts w:ascii="宋体" w:hAnsi="宋体" w:eastAsia="宋体"/>
          <w:color w:val="646464"/>
          <w:sz w:val="28"/>
        </w:rPr>
        <w:t>城六区重点公办职高全解析</w:t>
        <w:br/>
        <w:t>班型专业 · 升学途径 · 去向院校 · 学风口碑</w:t>
      </w:r>
    </w:p>
    <w:p/>
    <w:p/>
    <w:p>
      <w:pPr>
        <w:jc w:val="center"/>
      </w:pPr>
      <w:r>
        <w:rPr>
          <w:sz w:val="24"/>
        </w:rPr>
        <w:t>2026年6月</w:t>
      </w:r>
    </w:p>
    <w:p/>
    <w:p>
      <w:pPr>
        <w:jc w:val="center"/>
      </w:pPr>
      <w:r>
        <w:rPr>
          <w:color w:val="787878"/>
          <w:sz w:val="20"/>
        </w:rPr>
        <w:t>数据周期：2021-2025学年</w:t>
        <w:br/>
        <w:t>调研范围：西安市城六区（新城、碑林、莲湖、雁塔、灞桥、未央）</w:t>
      </w:r>
    </w:p>
    <w:p>
      <w:r>
        <w:br w:type="page"/>
      </w:r>
    </w:p>
    <w:p>
      <w:pPr>
        <w:pStyle w:val="Heading1"/>
      </w:pPr>
      <w:r>
        <w:t>前言</w:t>
      </w:r>
    </w:p>
    <w:p>
      <w:r>
        <w:rPr>
          <w:rFonts w:ascii="宋体" w:hAnsi="宋体" w:eastAsia="宋体"/>
          <w:sz w:val="21"/>
        </w:rPr>
        <w:t>本报告面向西安市中下等分数中考学生及家长，系统梳理城六区重点公办职业高中的办学概况、班型专业设置、升学途径、升学去向院校及真实学风口碑，旨在为志愿填报提供客观参考。</w:t>
      </w:r>
    </w:p>
    <w:p>
      <w:pPr>
        <w:pStyle w:val="Heading2"/>
      </w:pPr>
      <w:r>
        <w:t>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术语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释义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职教单招/职教高考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面向"三校生"（中专、职高、技校）的高考招生方式，采用"文化素质+职业技能"评价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高职分类考试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春季招生，高职院校自主组织，含示范高职单招和综合评价招生（2026年起统一）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3+2中高职衔接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前3年中职+后2年高职，通过转段考核获全日制专科文凭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五年一贯制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一所高职院校独立举办5年培养，无需转段考试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综合高中班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2024年试点，注册普高学籍，以普高课程为主+专业技能课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专升本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专科毕业后通过全省统考升入本科院校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三校生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普通中专、职业高中、技工学校在校生/毕业生的统称</w:t>
            </w:r>
          </w:p>
        </w:tc>
      </w:tr>
    </w:tbl>
    <w:p>
      <w:pPr>
        <w:pStyle w:val="Heading2"/>
      </w:pPr>
      <w:r>
        <w:t>使用说明</w:t>
      </w:r>
    </w:p>
    <w:p>
      <w:r>
        <w:rPr>
          <w:rFonts w:ascii="宋体" w:hAnsi="宋体" w:eastAsia="宋体"/>
          <w:sz w:val="21"/>
        </w:rPr>
        <w:t>1. 本报告数据来源于陕西省教育考试院、各校官网、知乎/搜狐等公开平台，部分数据标注[数据暂缺]表示公开渠道未获取到。</w:t>
      </w:r>
    </w:p>
    <w:p>
      <w:r>
        <w:rPr>
          <w:rFonts w:ascii="宋体" w:hAnsi="宋体" w:eastAsia="宋体"/>
          <w:sz w:val="21"/>
        </w:rPr>
        <w:t>2. 学风口碑部分基于非官网来源（学生家长现身说法、自媒体评论），仅供参考，建议结合实地访校验证。</w:t>
      </w:r>
    </w:p>
    <w:p>
      <w:r>
        <w:rPr>
          <w:rFonts w:ascii="宋体" w:hAnsi="宋体" w:eastAsia="宋体"/>
          <w:sz w:val="21"/>
        </w:rPr>
        <w:t>3. 2026年起陕西职教高考有重大改革，本报告已标注相关变化，请务必关注最新政策。</w:t>
      </w:r>
    </w:p>
    <w:p>
      <w:r>
        <w:br w:type="page"/>
      </w:r>
    </w:p>
    <w:p>
      <w:pPr>
        <w:pStyle w:val="Heading1"/>
      </w:pPr>
      <w:r>
        <w:t>第一章 学校概况</w:t>
      </w:r>
    </w:p>
    <w:p>
      <w:pPr>
        <w:pStyle w:val="Heading2"/>
      </w:pPr>
      <w:r>
        <w:t>西安职业中等专业学校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所在区域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新城区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办学级别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国家级重点职业中专、省级示范性中等职业学校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主管部门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新城区教育局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1995年（多校整合），2017年组建教育集团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占地面积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61.56亩，建筑面积36182平方米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在校规模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教职工约80人，在校生1000余人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学校荣誉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教育部首批国家级重点职业中专、陕西省职业教育先进单位、省级文明校园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学校地址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西安市东一路30号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办学特色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升学+就业双通导向，与200+企业合作</w:t>
            </w:r>
          </w:p>
        </w:tc>
      </w:tr>
    </w:tbl>
    <w:p/>
    <w:p>
      <w:pPr>
        <w:pStyle w:val="Heading2"/>
      </w:pPr>
      <w:r>
        <w:t>西安综合职业中等专业学校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所在区域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碑林区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办学级别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国家级重点职业学校、陕西省高水平示范性中职学校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主管部门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碑林区教育局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1999年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占地面积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64.6亩（东厅门校区+兴庆校区）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在校规模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教职工124人，专任教师106人（高级职称35人），在校生约1000人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学校荣誉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国家级重点职业学校、省级高水平示范校、与省级示范高中西安市第二十六中学"名校+"合作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学校地址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东厅门校区：东厅门85号；兴庆校区：东关南街卧龙巷1号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办学特色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碑林区唯一公办中职；2025年单招本科录取率88.1%，高职录取率100%</w:t>
            </w:r>
          </w:p>
        </w:tc>
      </w:tr>
    </w:tbl>
    <w:p/>
    <w:p>
      <w:pPr>
        <w:pStyle w:val="Heading2"/>
      </w:pPr>
      <w:r>
        <w:t>西安实验职业中等专业学校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所在区域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莲湖区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办学级别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省级示范性中等职业学校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主管部门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莲湖区教育局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约2000年（校址可追溯至清宣统年间贡院遗址）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占地面积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40余亩（实验校区+机电校区）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在校规模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教职工约70人，双师型教师36人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学校荣誉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省级示范性中职学校、省级文明校园、全国技能大赛金奖获得学校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学校地址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实验校区：莲湖区早慈巷24号；机电校区：西关正街南小巷16号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办学特色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"1+X"证书制度试点；国家级技能大赛获奖27项；管理严、校风正</w:t>
            </w:r>
          </w:p>
        </w:tc>
      </w:tr>
    </w:tbl>
    <w:p/>
    <w:p>
      <w:pPr>
        <w:pStyle w:val="Heading2"/>
      </w:pPr>
      <w:r>
        <w:t>西安市机电职业技术学校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所在区域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莲湖区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办学级别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省级重点职业学校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主管部门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莲湖区教育局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1980年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占地面积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在校规模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学校荣誉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省级重点职业学校、西安市重点学校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学校地址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西安市西关正街南小巷16号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办学特色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工科骨干专业突出，实训课程比例高，适合动手能力强的学生</w:t>
            </w:r>
          </w:p>
        </w:tc>
      </w:tr>
    </w:tbl>
    <w:p/>
    <w:p>
      <w:pPr>
        <w:pStyle w:val="Heading2"/>
      </w:pPr>
      <w:r>
        <w:t>西安市雁塔区职业高级中学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所在区域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雁塔区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办学级别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市级重点职业学校、市级艺术示范学校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主管部门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雁塔区教育局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1958年（前身为西安市第七十四中学），1984年改制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占地面积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25.7亩，21个实训室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在校规模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教职工108-117人，在校生约1058人，24个教学班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学校荣誉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市级重点职业学校、市级艺术示范学校、市级文明校园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学校地址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西安市雁塔区沈家桥一路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办学特色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近70年办学历史；艺术教育优势突出；2026年新增综合高中班试点</w:t>
            </w:r>
          </w:p>
        </w:tc>
      </w:tr>
    </w:tbl>
    <w:p/>
    <w:p>
      <w:pPr>
        <w:pStyle w:val="Heading2"/>
      </w:pPr>
      <w:r>
        <w:t>西安市灞桥区职业教育中心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所在区域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灞桥区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办学级别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省级示范性/省级重点中等职业学校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主管部门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灞桥区教育局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2002年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占地面积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53亩，建筑面积约2万平方米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在校规模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在校生约1500人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学校荣誉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省级示范性中职学校、省级骨干专业2个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学校地址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西安市灞桥区红旗街道办三殿村育才街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办学特色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创新"校校企"合作模式（学校+高职+企业）；市级示范专业2个</w:t>
            </w:r>
          </w:p>
        </w:tc>
      </w:tr>
    </w:tbl>
    <w:p/>
    <w:p>
      <w:pPr>
        <w:pStyle w:val="Heading2"/>
      </w:pPr>
      <w:r>
        <w:t>西安市未央区职业教育中心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所在区域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未央区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办学级别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市级重点职业学校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主管部门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未央区教育局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1957年（前身为西安市第49中学），1984年设立职中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占地面积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31.2亩，建筑面积14410平方米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在校规模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教职工83人，专任教师63人，在校生约1169人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学校荣誉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市级重点职业学校；中餐烹饪为省级高水平示范专业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学校地址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西安市未央区朱宏路中段55号-1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办学特色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未央区唯一公办职高；中餐烹饪专业实力最强；2023年投资7508万元建设实训楼</w:t>
            </w:r>
          </w:p>
        </w:tc>
      </w:tr>
    </w:tbl>
    <w:p/>
    <w:p>
      <w:pPr>
        <w:pStyle w:val="Heading2"/>
      </w:pPr>
      <w:r>
        <w:t>西安旅游职业中等专业学校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所在区域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市直属（长安区）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办学级别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省级示范性中等职业学校、省级重点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主管部门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西安市教育局（市直属）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由原西安旅游职业中专与陕西省长安师范学校合并组建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占地面积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120亩（另有资料称94.9亩）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在校规模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教职工248人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学校荣誉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教育部选定全国中职示范单位、省级示范校、省旅游专业教学研究中心组长学校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学校地址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西安市长安区韦曲西四府甲字3号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办学特色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市教育局直属；旅游服务类专业西北领先；实训设备总值超5000万元</w:t>
            </w:r>
          </w:p>
        </w:tc>
      </w:tr>
    </w:tbl>
    <w:p/>
    <w:p>
      <w:pPr>
        <w:pStyle w:val="Heading2"/>
      </w:pPr>
      <w:r>
        <w:t>学校综合对比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学校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特色专业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3+2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综合高中班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西安职业中专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新城区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国家级重点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幼儿保育、食品加工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有(3方向)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西安综合职专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碑林区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国家级重点/省级高水平示范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动漫游戏制作、食品加工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西安实验职专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莲湖区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省级示范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制冷空调、电子电器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有(3方向)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西安市机电职校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莲湖区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省级重点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制冷空调、电子电器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雁塔区职高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雁塔区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市级重点/艺术示范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工艺美术、会计事务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有(贯通)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2026新增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灞桥区职教中心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灞桥区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省级示范/省级重点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电子电器、服装设计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有(校校企)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未央区职教中心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未央区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市级重点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中餐烹饪、会计事务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西安旅游职专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市直属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省级示范/省级重点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旅游服务、酒店管理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</w:tbl>
    <w:p>
      <w:r>
        <w:br w:type="page"/>
      </w:r>
    </w:p>
    <w:p>
      <w:pPr>
        <w:pStyle w:val="Heading1"/>
      </w:pPr>
      <w:r>
        <w:t>第二章 班型与专业</w:t>
      </w:r>
    </w:p>
    <w:p>
      <w:pPr>
        <w:pStyle w:val="Heading2"/>
      </w:pPr>
      <w:r>
        <w:t>班型类型总览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班型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学籍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毕业证书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代表学校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三年制中职升学班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3年学习后通过职教高考/高职分类考试升学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中职学籍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中专毕业证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所有学校均开设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职教单招班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针对陕西省职教单招考试专项备考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中职学籍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中专毕业证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实验职专、职业中专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3+2中高职衔接班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前3年中职+后2年高职，转段考核合格获专科文凭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前3年中职/后2年专科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全日制专科毕业证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综合职专、实验职专、职业中专、旅游职专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五年一贯制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一所高职院校独立举办5年培养，无需转段考试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高职学籍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全日制专科毕业证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渭南职院、陕西艺术职院等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综合高中班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2024年起试点，以普高课程为主体+专业技能课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普通高中学籍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普高毕业证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雁塔区职高(2026新增)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普职融通班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普高课程与职高课程双向互通，高一/高二可选转换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视转换而定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视学籍而定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各校逐步推行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现代学徒制试点班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校企双主体育人，师徒制培训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中职学籍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中专毕业证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未央区职教中心(烹饪)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订单班/校校企班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学校+企业(+高职)定向培养，入学即确定就业方向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中职学籍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中专毕业证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多所学校</w:t>
            </w:r>
          </w:p>
        </w:tc>
      </w:tr>
    </w:tbl>
    <w:p>
      <w:pPr>
        <w:pStyle w:val="Heading2"/>
      </w:pPr>
      <w:r>
        <w:t>各学校班型与专业详情</w:t>
      </w:r>
    </w:p>
    <w:p>
      <w:pPr>
        <w:pStyle w:val="Heading3"/>
      </w:pPr>
      <w:r>
        <w:t>西安职业中等专业学校</w:t>
      </w:r>
    </w:p>
    <w:p>
      <w:r>
        <w:rPr>
          <w:rFonts w:ascii="宋体" w:hAnsi="宋体" w:eastAsia="宋体"/>
          <w:b/>
          <w:sz w:val="21"/>
        </w:rPr>
        <w:t>【三年制中专升学班】</w:t>
      </w:r>
    </w:p>
    <w:p>
      <w:r>
        <w:rPr>
          <w:rFonts w:ascii="宋体" w:hAnsi="宋体" w:eastAsia="宋体"/>
          <w:sz w:val="21"/>
        </w:rPr>
        <w:t>开设专业：幼儿保育（学前教育）、社会文化艺术、食品加工工艺、会计电算化、计算机应用、计算机网络技术、汽车运用与维修</w:t>
      </w:r>
    </w:p>
    <w:p>
      <w:r>
        <w:rPr>
          <w:rFonts w:ascii="宋体" w:hAnsi="宋体" w:eastAsia="宋体"/>
          <w:sz w:val="21"/>
        </w:rPr>
        <w:t>升学途径：职教高考、高职综合评价招生、技能拔尖人才免试招生</w:t>
      </w:r>
    </w:p>
    <w:p/>
    <w:p>
      <w:r>
        <w:rPr>
          <w:rFonts w:ascii="宋体" w:hAnsi="宋体" w:eastAsia="宋体"/>
          <w:b/>
          <w:sz w:val="21"/>
        </w:rPr>
        <w:t>【3+2中高职连读大专班】</w:t>
      </w:r>
    </w:p>
    <w:p>
      <w:r>
        <w:rPr>
          <w:rFonts w:ascii="宋体" w:hAnsi="宋体" w:eastAsia="宋体"/>
          <w:sz w:val="21"/>
        </w:rPr>
        <w:t>开设专业：学前教育（联办：陕西青年职业学院）、计算机应用技术（联办：西安职业技术学院）、汽车检测与维修（联办：陕西交通职业技术学院）</w:t>
      </w:r>
    </w:p>
    <w:p>
      <w:r>
        <w:rPr>
          <w:rFonts w:ascii="宋体" w:hAnsi="宋体" w:eastAsia="宋体"/>
          <w:sz w:val="21"/>
        </w:rPr>
        <w:t>升学途径：转段考核→全日制专科→可专升本</w:t>
      </w:r>
    </w:p>
    <w:p/>
    <w:p>
      <w:r>
        <w:rPr>
          <w:rFonts w:ascii="宋体" w:hAnsi="宋体" w:eastAsia="宋体"/>
          <w:b/>
          <w:sz w:val="21"/>
        </w:rPr>
        <w:t>【订单班/就业班】</w:t>
      </w:r>
    </w:p>
    <w:p>
      <w:r>
        <w:rPr>
          <w:rFonts w:ascii="宋体" w:hAnsi="宋体" w:eastAsia="宋体"/>
          <w:sz w:val="21"/>
        </w:rPr>
        <w:t>开设专业：各专业均设订单方向</w:t>
      </w:r>
    </w:p>
    <w:p>
      <w:r>
        <w:rPr>
          <w:rFonts w:ascii="宋体" w:hAnsi="宋体" w:eastAsia="宋体"/>
          <w:sz w:val="21"/>
        </w:rPr>
        <w:t>升学途径：校企合作就业</w:t>
      </w:r>
    </w:p>
    <w:p/>
    <w:p>
      <w:pPr>
        <w:pStyle w:val="Heading3"/>
      </w:pPr>
      <w:r>
        <w:t>西安综合职业中等专业学校</w:t>
      </w:r>
    </w:p>
    <w:p>
      <w:r>
        <w:rPr>
          <w:rFonts w:ascii="宋体" w:hAnsi="宋体" w:eastAsia="宋体"/>
          <w:b/>
          <w:sz w:val="21"/>
        </w:rPr>
        <w:t>【三年制中职升学班】</w:t>
      </w:r>
    </w:p>
    <w:p>
      <w:r>
        <w:rPr>
          <w:rFonts w:ascii="宋体" w:hAnsi="宋体" w:eastAsia="宋体"/>
          <w:sz w:val="21"/>
        </w:rPr>
        <w:t>开设专业：动漫与游戏制作（省级示范专业）、食品加工工艺（省级示范专业）、幼儿保育（市级重点专业）、计算机网络技术、计算机应用、会计事务、汽车运用与维修、珠宝玉石加工与营销</w:t>
      </w:r>
    </w:p>
    <w:p>
      <w:r>
        <w:rPr>
          <w:rFonts w:ascii="宋体" w:hAnsi="宋体" w:eastAsia="宋体"/>
          <w:sz w:val="21"/>
        </w:rPr>
        <w:t>升学途径：职教高考、示范高职自主招生、高职综合评价招生、技能拔尖人才免试招生</w:t>
      </w:r>
    </w:p>
    <w:p/>
    <w:p>
      <w:r>
        <w:rPr>
          <w:rFonts w:ascii="宋体" w:hAnsi="宋体" w:eastAsia="宋体"/>
          <w:b/>
          <w:sz w:val="21"/>
        </w:rPr>
        <w:t>【3+2中高职衔接班】</w:t>
      </w:r>
    </w:p>
    <w:p>
      <w:r>
        <w:rPr>
          <w:rFonts w:ascii="宋体" w:hAnsi="宋体" w:eastAsia="宋体"/>
          <w:sz w:val="21"/>
        </w:rPr>
        <w:t>开设专业：与西安职业技术学院联办（具体专业以当年招生简章为准）</w:t>
      </w:r>
    </w:p>
    <w:p>
      <w:r>
        <w:rPr>
          <w:rFonts w:ascii="宋体" w:hAnsi="宋体" w:eastAsia="宋体"/>
          <w:sz w:val="21"/>
        </w:rPr>
        <w:t>升学途径：转段考核→全日制专科→可专升本</w:t>
      </w:r>
    </w:p>
    <w:p/>
    <w:p>
      <w:pPr>
        <w:pStyle w:val="Heading3"/>
      </w:pPr>
      <w:r>
        <w:t>西安实验职业中等专业学校</w:t>
      </w:r>
    </w:p>
    <w:p>
      <w:r>
        <w:rPr>
          <w:rFonts w:ascii="宋体" w:hAnsi="宋体" w:eastAsia="宋体"/>
          <w:b/>
          <w:sz w:val="21"/>
        </w:rPr>
        <w:t>【三年制中专升学班/高考单招班】</w:t>
      </w:r>
    </w:p>
    <w:p>
      <w:r>
        <w:rPr>
          <w:rFonts w:ascii="宋体" w:hAnsi="宋体" w:eastAsia="宋体"/>
          <w:sz w:val="21"/>
        </w:rPr>
        <w:t>开设专业：制冷和空调设备运行与维护（骨干）、汽车运用与维修、会计事务、计算机应用（含3D打印/工业机器人）、计算机网络技术、电子电器应用与维修（骨干）、动漫与游戏制作、绘画（美术）、幼儿保育、智慧健康养老服务（新兴）</w:t>
      </w:r>
    </w:p>
    <w:p>
      <w:r>
        <w:rPr>
          <w:rFonts w:ascii="宋体" w:hAnsi="宋体" w:eastAsia="宋体"/>
          <w:sz w:val="21"/>
        </w:rPr>
        <w:t>升学途径：职教单招考试、高职分类招生考试</w:t>
      </w:r>
    </w:p>
    <w:p/>
    <w:p>
      <w:r>
        <w:rPr>
          <w:rFonts w:ascii="宋体" w:hAnsi="宋体" w:eastAsia="宋体"/>
          <w:b/>
          <w:sz w:val="21"/>
        </w:rPr>
        <w:t>【3+2中高职连读班】</w:t>
      </w:r>
    </w:p>
    <w:p>
      <w:r>
        <w:rPr>
          <w:rFonts w:ascii="宋体" w:hAnsi="宋体" w:eastAsia="宋体"/>
          <w:sz w:val="21"/>
        </w:rPr>
        <w:t>开设专业：计算机应用技术（联办：西安职业技术学院）、学前教育（联办：陕西青年职业学院）、汽车检测与维修（联办：陕西交通职业技术学院）</w:t>
      </w:r>
    </w:p>
    <w:p>
      <w:r>
        <w:rPr>
          <w:rFonts w:ascii="宋体" w:hAnsi="宋体" w:eastAsia="宋体"/>
          <w:sz w:val="21"/>
        </w:rPr>
        <w:t>升学途径：转段考核→全日制专科→可专升本</w:t>
      </w:r>
    </w:p>
    <w:p/>
    <w:p>
      <w:pPr>
        <w:pStyle w:val="Heading3"/>
      </w:pPr>
      <w:r>
        <w:t>西安市机电职业技术学校</w:t>
      </w:r>
    </w:p>
    <w:p>
      <w:r>
        <w:rPr>
          <w:rFonts w:ascii="宋体" w:hAnsi="宋体" w:eastAsia="宋体"/>
          <w:b/>
          <w:sz w:val="21"/>
        </w:rPr>
        <w:t>【三年制中专班/高考单招班】</w:t>
      </w:r>
    </w:p>
    <w:p>
      <w:r>
        <w:rPr>
          <w:rFonts w:ascii="宋体" w:hAnsi="宋体" w:eastAsia="宋体"/>
          <w:sz w:val="21"/>
        </w:rPr>
        <w:t>开设专业：制冷和空调设备运行与维修（市级骨干）、电子电器应用与维修（市级骨干）、计算机应用、会计电算化</w:t>
      </w:r>
    </w:p>
    <w:p>
      <w:r>
        <w:rPr>
          <w:rFonts w:ascii="宋体" w:hAnsi="宋体" w:eastAsia="宋体"/>
          <w:sz w:val="21"/>
        </w:rPr>
        <w:t>升学途径：职教高考升学、就业双通道</w:t>
      </w:r>
    </w:p>
    <w:p/>
    <w:p>
      <w:pPr>
        <w:pStyle w:val="Heading3"/>
      </w:pPr>
      <w:r>
        <w:t>西安市雁塔区职业高级中学</w:t>
      </w:r>
    </w:p>
    <w:p>
      <w:r>
        <w:rPr>
          <w:rFonts w:ascii="宋体" w:hAnsi="宋体" w:eastAsia="宋体"/>
          <w:b/>
          <w:sz w:val="21"/>
        </w:rPr>
        <w:t>【三年制中职升学班】</w:t>
      </w:r>
    </w:p>
    <w:p>
      <w:r>
        <w:rPr>
          <w:rFonts w:ascii="宋体" w:hAnsi="宋体" w:eastAsia="宋体"/>
          <w:sz w:val="21"/>
        </w:rPr>
        <w:t>开设专业：会计事务（市级学科"组长"学校）、电子电器应用与维修、播音与主持、工艺美术</w:t>
      </w:r>
    </w:p>
    <w:p>
      <w:r>
        <w:rPr>
          <w:rFonts w:ascii="宋体" w:hAnsi="宋体" w:eastAsia="宋体"/>
          <w:sz w:val="21"/>
        </w:rPr>
        <w:t>升学途径：职教高考、艺术类高考</w:t>
      </w:r>
    </w:p>
    <w:p/>
    <w:p>
      <w:r>
        <w:rPr>
          <w:rFonts w:ascii="宋体" w:hAnsi="宋体" w:eastAsia="宋体"/>
          <w:b/>
          <w:sz w:val="21"/>
        </w:rPr>
        <w:t>【综合高中班试点（2026年新增）】</w:t>
      </w:r>
    </w:p>
    <w:p>
      <w:r>
        <w:rPr>
          <w:rFonts w:ascii="宋体" w:hAnsi="宋体" w:eastAsia="宋体"/>
          <w:sz w:val="21"/>
        </w:rPr>
        <w:t>开设专业：计划招生200人，课程以普高课程为主体+部分专业技能课程</w:t>
      </w:r>
    </w:p>
    <w:p>
      <w:r>
        <w:rPr>
          <w:rFonts w:ascii="宋体" w:hAnsi="宋体" w:eastAsia="宋体"/>
          <w:sz w:val="21"/>
        </w:rPr>
        <w:t>升学途径：可参加普通高考和高职分类招生考试，不得参加职教单招</w:t>
      </w:r>
    </w:p>
    <w:p/>
    <w:p>
      <w:r>
        <w:rPr>
          <w:rFonts w:ascii="宋体" w:hAnsi="宋体" w:eastAsia="宋体"/>
          <w:b/>
          <w:sz w:val="21"/>
        </w:rPr>
        <w:t>【中高职贯通班】</w:t>
      </w:r>
    </w:p>
    <w:p>
      <w:r>
        <w:rPr>
          <w:rFonts w:ascii="宋体" w:hAnsi="宋体" w:eastAsia="宋体"/>
          <w:sz w:val="21"/>
        </w:rPr>
        <w:t>开设专业：与陕西铁路工程职业技术学院、陕西交通职业技术学院等多所高职合作</w:t>
      </w:r>
    </w:p>
    <w:p>
      <w:r>
        <w:rPr>
          <w:rFonts w:ascii="宋体" w:hAnsi="宋体" w:eastAsia="宋体"/>
          <w:sz w:val="21"/>
        </w:rPr>
        <w:t>升学途径：贯通培养→全日制专科→可专升本</w:t>
      </w:r>
    </w:p>
    <w:p/>
    <w:p>
      <w:pPr>
        <w:pStyle w:val="Heading3"/>
      </w:pPr>
      <w:r>
        <w:t>西安市灞桥区职业教育中心</w:t>
      </w:r>
    </w:p>
    <w:p>
      <w:r>
        <w:rPr>
          <w:rFonts w:ascii="宋体" w:hAnsi="宋体" w:eastAsia="宋体"/>
          <w:b/>
          <w:sz w:val="21"/>
        </w:rPr>
        <w:t>【三年制中专升学班】</w:t>
      </w:r>
    </w:p>
    <w:p>
      <w:r>
        <w:rPr>
          <w:rFonts w:ascii="宋体" w:hAnsi="宋体" w:eastAsia="宋体"/>
          <w:sz w:val="21"/>
        </w:rPr>
        <w:t>开设专业：汽车运用与维修、电气设备运行与控制（市级示范）、计算机平面设计、食品加工工艺、幼儿保育、服装设计与工艺（市级示范）、电子电器应用与维修（省级骨干）</w:t>
      </w:r>
    </w:p>
    <w:p>
      <w:r>
        <w:rPr>
          <w:rFonts w:ascii="宋体" w:hAnsi="宋体" w:eastAsia="宋体"/>
          <w:sz w:val="21"/>
        </w:rPr>
        <w:t>升学途径：职教高考升学</w:t>
      </w:r>
    </w:p>
    <w:p/>
    <w:p>
      <w:r>
        <w:rPr>
          <w:rFonts w:ascii="宋体" w:hAnsi="宋体" w:eastAsia="宋体"/>
          <w:b/>
          <w:sz w:val="21"/>
        </w:rPr>
        <w:t>【"校校企"合作贯通班】</w:t>
      </w:r>
    </w:p>
    <w:p>
      <w:r>
        <w:rPr>
          <w:rFonts w:ascii="宋体" w:hAnsi="宋体" w:eastAsia="宋体"/>
          <w:sz w:val="21"/>
        </w:rPr>
        <w:t>开设专业：物联网应用技术（与陕西职业技术学院+北京新大陆时代科技三方共建）</w:t>
      </w:r>
    </w:p>
    <w:p>
      <w:r>
        <w:rPr>
          <w:rFonts w:ascii="宋体" w:hAnsi="宋体" w:eastAsia="宋体"/>
          <w:sz w:val="21"/>
        </w:rPr>
        <w:t>升学途径：贯通培养→全日制专科→可专升本</w:t>
      </w:r>
    </w:p>
    <w:p/>
    <w:p>
      <w:pPr>
        <w:pStyle w:val="Heading3"/>
      </w:pPr>
      <w:r>
        <w:t>西安市未央区职业教育中心</w:t>
      </w:r>
    </w:p>
    <w:p>
      <w:r>
        <w:rPr>
          <w:rFonts w:ascii="宋体" w:hAnsi="宋体" w:eastAsia="宋体"/>
          <w:b/>
          <w:sz w:val="21"/>
        </w:rPr>
        <w:t>【三年制中专升学班】</w:t>
      </w:r>
    </w:p>
    <w:p>
      <w:r>
        <w:rPr>
          <w:rFonts w:ascii="宋体" w:hAnsi="宋体" w:eastAsia="宋体"/>
          <w:sz w:val="21"/>
        </w:rPr>
        <w:t>开设专业：中餐烹饪（省级高水平示范专业）、会计事务（市级重点/示范专业）、幼儿保育、计算机应用</w:t>
      </w:r>
    </w:p>
    <w:p>
      <w:r>
        <w:rPr>
          <w:rFonts w:ascii="宋体" w:hAnsi="宋体" w:eastAsia="宋体"/>
          <w:sz w:val="21"/>
        </w:rPr>
        <w:t>升学途径：职教高考升学</w:t>
      </w:r>
    </w:p>
    <w:p/>
    <w:p>
      <w:r>
        <w:rPr>
          <w:rFonts w:ascii="宋体" w:hAnsi="宋体" w:eastAsia="宋体"/>
          <w:b/>
          <w:sz w:val="21"/>
        </w:rPr>
        <w:t>【现代学徒制试点班】</w:t>
      </w:r>
    </w:p>
    <w:p>
      <w:r>
        <w:rPr>
          <w:rFonts w:ascii="宋体" w:hAnsi="宋体" w:eastAsia="宋体"/>
          <w:sz w:val="21"/>
        </w:rPr>
        <w:t>开设专业：中餐烹饪（西安市现代学徒制试点）</w:t>
      </w:r>
    </w:p>
    <w:p>
      <w:r>
        <w:rPr>
          <w:rFonts w:ascii="宋体" w:hAnsi="宋体" w:eastAsia="宋体"/>
          <w:sz w:val="21"/>
        </w:rPr>
        <w:t>升学途径：师徒制培训+就业</w:t>
      </w:r>
    </w:p>
    <w:p/>
    <w:p>
      <w:pPr>
        <w:pStyle w:val="Heading3"/>
      </w:pPr>
      <w:r>
        <w:t>西安旅游职业中等专业学校</w:t>
      </w:r>
    </w:p>
    <w:p>
      <w:r>
        <w:rPr>
          <w:rFonts w:ascii="宋体" w:hAnsi="宋体" w:eastAsia="宋体"/>
          <w:b/>
          <w:sz w:val="21"/>
        </w:rPr>
        <w:t>【中专升学班】</w:t>
      </w:r>
    </w:p>
    <w:p>
      <w:r>
        <w:rPr>
          <w:rFonts w:ascii="宋体" w:hAnsi="宋体" w:eastAsia="宋体"/>
          <w:sz w:val="21"/>
        </w:rPr>
        <w:t>开设专业：旅游服务与管理（省级示范）、高星级饭店运营与管理（省级示范）、中餐烹饪（省级示范）、学前教育（幼儿保育）、计算机动漫与游戏制作、美容美体、汽车运用与维修、商务英语、电子商务、电子技术、物流管理</w:t>
      </w:r>
    </w:p>
    <w:p>
      <w:r>
        <w:rPr>
          <w:rFonts w:ascii="宋体" w:hAnsi="宋体" w:eastAsia="宋体"/>
          <w:sz w:val="21"/>
        </w:rPr>
        <w:t>升学途径：职教高考、高职分类考试升学</w:t>
      </w:r>
    </w:p>
    <w:p/>
    <w:p>
      <w:r>
        <w:rPr>
          <w:rFonts w:ascii="宋体" w:hAnsi="宋体" w:eastAsia="宋体"/>
          <w:b/>
          <w:sz w:val="21"/>
        </w:rPr>
        <w:t>【3+2中高职连读班】</w:t>
      </w:r>
    </w:p>
    <w:p>
      <w:r>
        <w:rPr>
          <w:rFonts w:ascii="宋体" w:hAnsi="宋体" w:eastAsia="宋体"/>
          <w:sz w:val="21"/>
        </w:rPr>
        <w:t>开设专业：旅游管理、动漫制作技术等（联办院校以当年招生简章为准）</w:t>
      </w:r>
    </w:p>
    <w:p>
      <w:r>
        <w:rPr>
          <w:rFonts w:ascii="宋体" w:hAnsi="宋体" w:eastAsia="宋体"/>
          <w:sz w:val="21"/>
        </w:rPr>
        <w:t>升学途径：转段考核→全日制专科→可专升本</w:t>
      </w:r>
    </w:p>
    <w:p/>
    <w:p>
      <w:r>
        <w:br w:type="page"/>
      </w:r>
    </w:p>
    <w:p>
      <w:pPr>
        <w:pStyle w:val="Heading1"/>
      </w:pPr>
      <w:r>
        <w:t>第三章 升学途径详解</w:t>
      </w:r>
    </w:p>
    <w:p>
      <w:pPr>
        <w:pStyle w:val="Heading2"/>
      </w:pPr>
      <w:r>
        <w:t>3.1 职教单招（职教高考/春季高考）</w:t>
      </w:r>
    </w:p>
    <w:p>
      <w:pPr>
        <w:pStyle w:val="Heading3"/>
      </w:pPr>
      <w:r>
        <w:t>报名资格</w:t>
      </w:r>
    </w:p>
    <w:p>
      <w:r>
        <w:rPr>
          <w:rFonts w:ascii="宋体" w:hAnsi="宋体" w:eastAsia="宋体"/>
          <w:sz w:val="21"/>
        </w:rPr>
        <w:t>基本条件（须同时满足）：</w:t>
      </w:r>
    </w:p>
    <w:p>
      <w:r>
        <w:rPr>
          <w:rFonts w:ascii="宋体" w:hAnsi="宋体" w:eastAsia="宋体"/>
          <w:sz w:val="21"/>
        </w:rPr>
        <w:t>- 遵守宪法和法律，身体状况符合要求</w:t>
      </w:r>
    </w:p>
    <w:p>
      <w:r>
        <w:rPr>
          <w:rFonts w:ascii="宋体" w:hAnsi="宋体" w:eastAsia="宋体"/>
          <w:sz w:val="21"/>
        </w:rPr>
        <w:t>- 普通中专、职业高中、技工学校毕业生（"三校生"）</w:t>
      </w:r>
    </w:p>
    <w:p>
      <w:r>
        <w:rPr>
          <w:rFonts w:ascii="宋体" w:hAnsi="宋体" w:eastAsia="宋体"/>
          <w:sz w:val="21"/>
        </w:rPr>
        <w:t>- 按在陕学制完成学业，从第一学期起在陕注册学籍并连续就读</w:t>
      </w:r>
    </w:p>
    <w:p>
      <w:r>
        <w:rPr>
          <w:rFonts w:ascii="宋体" w:hAnsi="宋体" w:eastAsia="宋体"/>
          <w:sz w:val="21"/>
        </w:rPr>
        <w:t>- 截至当年8月31日，本人户籍在陕且满3年</w:t>
      </w:r>
    </w:p>
    <w:p>
      <w:r>
        <w:rPr>
          <w:rFonts w:ascii="宋体" w:hAnsi="宋体" w:eastAsia="宋体"/>
          <w:b/>
          <w:sz w:val="21"/>
        </w:rPr>
        <w:t>限制条件：</w:t>
      </w:r>
    </w:p>
    <w:p>
      <w:r>
        <w:rPr>
          <w:rFonts w:ascii="宋体" w:hAnsi="宋体" w:eastAsia="宋体"/>
          <w:sz w:val="21"/>
        </w:rPr>
        <w:t>- 普通高中毕业生不得参加职教单招，只能参加普通高考</w:t>
      </w:r>
    </w:p>
    <w:p>
      <w:r>
        <w:rPr>
          <w:rFonts w:ascii="宋体" w:hAnsi="宋体" w:eastAsia="宋体"/>
          <w:sz w:val="21"/>
        </w:rPr>
        <w:t>- 三校生只能在普通高考和职教单招中选择一项，不得兼报</w:t>
      </w:r>
    </w:p>
    <w:p>
      <w:r>
        <w:rPr>
          <w:rFonts w:ascii="宋体" w:hAnsi="宋体" w:eastAsia="宋体"/>
          <w:sz w:val="21"/>
        </w:rPr>
        <w:t>- 学制不满3年的毕业生只能参加职教单招</w:t>
      </w:r>
    </w:p>
    <w:p>
      <w:r>
        <w:rPr>
          <w:rFonts w:ascii="宋体" w:hAnsi="宋体" w:eastAsia="宋体"/>
          <w:sz w:val="21"/>
        </w:rPr>
        <w:t>- 综合高中班学生不得参加职教单招</w:t>
      </w:r>
    </w:p>
    <w:p>
      <w:r>
        <w:rPr>
          <w:rFonts w:ascii="宋体" w:hAnsi="宋体" w:eastAsia="宋体"/>
          <w:sz w:val="21"/>
        </w:rPr>
        <w:t>- 入学选专业后三年不能跨专业报考（2026年起）</w:t>
      </w:r>
    </w:p>
    <w:p>
      <w:pPr>
        <w:pStyle w:val="Heading3"/>
      </w:pPr>
      <w:r>
        <w:t>考试科目与分值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科目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语文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150分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全省统考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数学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150分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全省统考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英语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150分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全省统考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文化课合计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450分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依据职高教学大纲命制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职业技能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300分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报考本科须参加，由省属高校组织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总分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750分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文化课+职业技能</w:t>
            </w:r>
          </w:p>
        </w:tc>
      </w:tr>
    </w:tbl>
    <w:p>
      <w:pPr>
        <w:pStyle w:val="Heading3"/>
      </w:pPr>
      <w:r>
        <w:t>2026年分类考试重大改革</w:t>
      </w:r>
    </w:p>
    <w:p>
      <w:r>
        <w:rPr>
          <w:rFonts w:ascii="宋体" w:hAnsi="宋体" w:eastAsia="宋体"/>
          <w:sz w:val="21"/>
        </w:rPr>
        <w:t>- 不再区分"示范高职单独招生"和"综合评价招生"，统一实行"文化素质+职业技能"评价</w:t>
      </w:r>
    </w:p>
    <w:p>
      <w:r>
        <w:rPr>
          <w:rFonts w:ascii="宋体" w:hAnsi="宋体" w:eastAsia="宋体"/>
          <w:sz w:val="21"/>
        </w:rPr>
        <w:t>- 文化素质考试实行省级统考：3月15日 9:00-12:00，语文+数学+英语合卷，总分300分</w:t>
      </w:r>
    </w:p>
    <w:p>
      <w:r>
        <w:rPr>
          <w:rFonts w:ascii="宋体" w:hAnsi="宋体" w:eastAsia="宋体"/>
          <w:sz w:val="21"/>
        </w:rPr>
        <w:t>- 职业技能考试仍由各高职院校组织（2028年起也实行省级统考）</w:t>
      </w:r>
    </w:p>
    <w:p>
      <w:r>
        <w:rPr>
          <w:rFonts w:ascii="宋体" w:hAnsi="宋体" w:eastAsia="宋体"/>
          <w:sz w:val="21"/>
        </w:rPr>
        <w:t>- 职教单招考试提前至春季，纳入分类考试省级统考</w:t>
      </w:r>
    </w:p>
    <w:p>
      <w:pPr>
        <w:pStyle w:val="Heading3"/>
      </w:pPr>
      <w:r>
        <w:t>操作流程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网上报名（11月1-7日）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登录陕西省教育考试院门户网站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资格审查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到报名点领取资格审查表，接受审查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信息采集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采集身份证信息和本人头像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网上缴费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报名考试费110元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春季分类考试（3月）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已完成职教单招报名的考生可同时参加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职业技能考试（春季）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报考本科者须参加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文化课统考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2025年为6月7-8日；2026年起为3月15日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成绩公布与志愿填报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按分数线填报院校专业组志愿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录取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按成绩和志愿投档录取</w:t>
            </w:r>
          </w:p>
        </w:tc>
      </w:tr>
    </w:tbl>
    <w:p>
      <w:pPr>
        <w:pStyle w:val="Heading3"/>
      </w:pPr>
      <w:r>
        <w:t>近5年录取分数线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年份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本科最低控制线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专科最低控制线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296分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120分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总分450分（文化课）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2022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321分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120分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356分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120分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2024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315分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120分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338分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145分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新高考改革首年</w:t>
            </w:r>
          </w:p>
        </w:tc>
      </w:tr>
    </w:tbl>
    <w:p>
      <w:r>
        <w:rPr>
          <w:rFonts w:ascii="宋体" w:hAnsi="宋体" w:eastAsia="宋体"/>
          <w:sz w:val="21"/>
        </w:rPr>
        <w:t>录取率情况：高职分类考试（春季单招）录取率较高，一般80%-95%；职教单招本科竞争较激烈，本科录取率约15%-25%。部分优质职高本科上线率可达86%以上。</w:t>
      </w:r>
    </w:p>
    <w:p>
      <w:pPr>
        <w:pStyle w:val="Heading2"/>
      </w:pPr>
      <w:r>
        <w:t>3.2 高职分类考试（春季单招）</w:t>
      </w:r>
    </w:p>
    <w:p>
      <w:r>
        <w:rPr>
          <w:rFonts w:ascii="宋体" w:hAnsi="宋体" w:eastAsia="宋体"/>
          <w:sz w:val="21"/>
        </w:rPr>
        <w:t>面向三校生和普高生的高职专科招生方式，2026年起与职教单招统一改革。</w:t>
      </w:r>
    </w:p>
    <w:p>
      <w:r>
        <w:rPr>
          <w:rFonts w:ascii="宋体" w:hAnsi="宋体" w:eastAsia="宋体"/>
          <w:sz w:val="21"/>
        </w:rPr>
        <w:t>2024年数据：54所院校，计划招生99895人。</w:t>
      </w:r>
    </w:p>
    <w:p>
      <w:r>
        <w:rPr>
          <w:rFonts w:ascii="宋体" w:hAnsi="宋体" w:eastAsia="宋体"/>
          <w:sz w:val="21"/>
        </w:rPr>
        <w:t>全省平均录取率约90.5%（公办约93.1%，民办约84.6%）。</w:t>
      </w:r>
    </w:p>
    <w:p>
      <w:pPr>
        <w:pStyle w:val="Heading3"/>
      </w:pPr>
      <w:r>
        <w:t>代表性高职院校单招录取分数线（2023年，满分400）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院校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录取分数线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陕西工业职业技术学院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268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杨凌职业技术学院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251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西安航空职业技术学院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259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陕西铁路工程职业技术学院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262</w:t>
            </w:r>
          </w:p>
        </w:tc>
      </w:tr>
    </w:tbl>
    <w:p>
      <w:pPr>
        <w:pStyle w:val="Heading2"/>
      </w:pPr>
      <w:r>
        <w:t>3.3 3+2中高职衔接</w:t>
      </w:r>
    </w:p>
    <w:p>
      <w:r>
        <w:rPr>
          <w:rFonts w:ascii="宋体" w:hAnsi="宋体" w:eastAsia="宋体"/>
          <w:sz w:val="21"/>
        </w:rPr>
        <w:t>运作方式：初中毕业生进入中职学校学习3年，经转段考核合格后直接转入对接高职院校学习2年，毕业后获得普通高校专科毕业证书。</w:t>
      </w:r>
    </w:p>
    <w:p>
      <w:r>
        <w:rPr>
          <w:rFonts w:ascii="宋体" w:hAnsi="宋体" w:eastAsia="宋体"/>
          <w:b/>
          <w:sz w:val="21"/>
        </w:rPr>
        <w:t>招生要求：</w:t>
      </w:r>
    </w:p>
    <w:p>
      <w:r>
        <w:rPr>
          <w:rFonts w:ascii="宋体" w:hAnsi="宋体" w:eastAsia="宋体"/>
          <w:sz w:val="21"/>
        </w:rPr>
        <w:t>- 招生对象：初中毕业生（参加中考）</w:t>
      </w:r>
    </w:p>
    <w:p>
      <w:r>
        <w:rPr>
          <w:rFonts w:ascii="宋体" w:hAnsi="宋体" w:eastAsia="宋体"/>
          <w:sz w:val="21"/>
        </w:rPr>
        <w:t>- 录取方式：纳入中考统一录取</w:t>
      </w:r>
    </w:p>
    <w:p>
      <w:r>
        <w:rPr>
          <w:rFonts w:ascii="宋体" w:hAnsi="宋体" w:eastAsia="宋体"/>
          <w:sz w:val="21"/>
        </w:rPr>
        <w:t>- 中考成绩须达到省招办最低控制线</w:t>
      </w:r>
    </w:p>
    <w:p>
      <w:r>
        <w:rPr>
          <w:rFonts w:ascii="宋体" w:hAnsi="宋体" w:eastAsia="宋体"/>
          <w:b/>
          <w:sz w:val="21"/>
        </w:rPr>
        <w:t>转段考核：</w:t>
      </w:r>
    </w:p>
    <w:p>
      <w:r>
        <w:rPr>
          <w:rFonts w:ascii="宋体" w:hAnsi="宋体" w:eastAsia="宋体"/>
          <w:sz w:val="21"/>
        </w:rPr>
        <w:t>- 由对接高职院校组织</w:t>
      </w:r>
    </w:p>
    <w:p>
      <w:r>
        <w:rPr>
          <w:rFonts w:ascii="宋体" w:hAnsi="宋体" w:eastAsia="宋体"/>
          <w:sz w:val="21"/>
        </w:rPr>
        <w:t>- 考核内容：文化基础课+专业技能</w:t>
      </w:r>
    </w:p>
    <w:p>
      <w:r>
        <w:rPr>
          <w:rFonts w:ascii="宋体" w:hAnsi="宋体" w:eastAsia="宋体"/>
          <w:sz w:val="21"/>
        </w:rPr>
        <w:t>- 转段通过率：一般85%-95%</w:t>
      </w:r>
    </w:p>
    <w:p>
      <w:r>
        <w:rPr>
          <w:rFonts w:ascii="宋体" w:hAnsi="宋体" w:eastAsia="宋体"/>
          <w:sz w:val="21"/>
        </w:rPr>
        <w:t>- 不合格者获中职毕业证，不能进入高职阶段</w:t>
      </w:r>
    </w:p>
    <w:p>
      <w:r>
        <w:rPr>
          <w:rFonts w:ascii="宋体" w:hAnsi="宋体" w:eastAsia="宋体"/>
          <w:sz w:val="21"/>
        </w:rPr>
        <w:t>后续升学：3+2毕业后可参加陕西省专升本考试，升入本科院校。</w:t>
      </w:r>
    </w:p>
    <w:p>
      <w:r>
        <w:rPr>
          <w:rFonts w:ascii="宋体" w:hAnsi="宋体" w:eastAsia="宋体"/>
          <w:sz w:val="21"/>
        </w:rPr>
        <w:t>2025年规模：88个三二分段制教学点，五年制高职计划13755名（含三二分段制7865名）。</w:t>
      </w:r>
    </w:p>
    <w:p>
      <w:pPr>
        <w:pStyle w:val="Heading2"/>
      </w:pPr>
      <w:r>
        <w:t>3.4 五年一贯制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五年一贯制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3+2中高职衔接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举办主体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一所高职院校独立举办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中职学校+高职院校联合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学习地点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五年均在同一院校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前三年中职，后两年高职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学籍管理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高职学籍（附设中职班）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前三年中职学籍，后两年专科学籍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转段要求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无需转段考试，校内考核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须通过转段考核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稳定性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更稳定，无需换校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需要从中职转入高职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毕业证书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高职院校颁发专科毕业证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高职院校颁发专科毕业证</w:t>
            </w:r>
          </w:p>
        </w:tc>
      </w:tr>
    </w:tbl>
    <w:p>
      <w:r>
        <w:rPr>
          <w:rFonts w:ascii="宋体" w:hAnsi="宋体" w:eastAsia="宋体"/>
          <w:sz w:val="21"/>
        </w:rPr>
        <w:t>陕西省开设院校：渭南职业技术学院、陕西艺术职业学院、神木职业技术学院、西安职业技术学院、陕西能源职业技术学院等。</w:t>
      </w:r>
    </w:p>
    <w:p>
      <w:pPr>
        <w:pStyle w:val="Heading2"/>
      </w:pPr>
      <w:r>
        <w:t>3.5 综合高中班</w:t>
      </w:r>
    </w:p>
    <w:p>
      <w:r>
        <w:rPr>
          <w:rFonts w:ascii="宋体" w:hAnsi="宋体" w:eastAsia="宋体"/>
          <w:sz w:val="21"/>
        </w:rPr>
        <w:t>2024年7月陕西省启动试点，探索中职与普高多元立交培养机制。</w:t>
      </w:r>
    </w:p>
    <w:p>
      <w:r>
        <w:rPr>
          <w:rFonts w:ascii="宋体" w:hAnsi="宋体" w:eastAsia="宋体"/>
          <w:b/>
          <w:sz w:val="21"/>
        </w:rPr>
        <w:t>核心规则：</w:t>
      </w:r>
    </w:p>
    <w:p>
      <w:r>
        <w:rPr>
          <w:rFonts w:ascii="宋体" w:hAnsi="宋体" w:eastAsia="宋体"/>
          <w:sz w:val="21"/>
        </w:rPr>
        <w:t>- 学籍：统一注册普通高中学籍，由中职学校实施教学，单独编班</w:t>
      </w:r>
    </w:p>
    <w:p>
      <w:r>
        <w:rPr>
          <w:rFonts w:ascii="宋体" w:hAnsi="宋体" w:eastAsia="宋体"/>
          <w:sz w:val="21"/>
        </w:rPr>
        <w:t>- 课程：以普通高中课程为主体+部分专业技能课程，实行学分制管理</w:t>
      </w:r>
    </w:p>
    <w:p>
      <w:r>
        <w:rPr>
          <w:rFonts w:ascii="宋体" w:hAnsi="宋体" w:eastAsia="宋体"/>
          <w:sz w:val="21"/>
        </w:rPr>
        <w:t>- 转换：学习期间不得转入普通高中，可自愿申请转为中职学籍</w:t>
      </w:r>
    </w:p>
    <w:p>
      <w:r>
        <w:rPr>
          <w:rFonts w:ascii="宋体" w:hAnsi="宋体" w:eastAsia="宋体"/>
          <w:sz w:val="21"/>
        </w:rPr>
        <w:t>- 毕业证：由联合试点的普高学校颁发</w:t>
      </w:r>
    </w:p>
    <w:p>
      <w:r>
        <w:rPr>
          <w:rFonts w:ascii="宋体" w:hAnsi="宋体" w:eastAsia="宋体"/>
          <w:sz w:val="21"/>
        </w:rPr>
        <w:t>- 升学：可参加普通高考或高职分类考试，不得参加职教单招</w:t>
      </w:r>
    </w:p>
    <w:p>
      <w:r>
        <w:rPr>
          <w:rFonts w:ascii="宋体" w:hAnsi="宋体" w:eastAsia="宋体"/>
          <w:sz w:val="21"/>
        </w:rPr>
        <w:t>试点规模：西安市不超过6所，每校不超过4个班（每班不超50人）。</w:t>
      </w:r>
    </w:p>
    <w:p>
      <w:r>
        <w:rPr>
          <w:rFonts w:ascii="宋体" w:hAnsi="宋体" w:eastAsia="宋体"/>
          <w:sz w:val="21"/>
        </w:rPr>
        <w:t>西安试点学校（含民办）：西安现代综合职业高中（民办）、西安第四联合职业中学（民办）、西安市雁塔区职业高级中学（公办，2026新增）等。</w:t>
      </w:r>
    </w:p>
    <w:p>
      <w:r>
        <w:rPr>
          <w:rFonts w:ascii="宋体" w:hAnsi="宋体" w:eastAsia="宋体"/>
          <w:sz w:val="21"/>
        </w:rPr>
        <w:t>部分试点学校2025年升学数据：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学校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本科上线率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一本上线率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西安第四联合职业中学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63%（综合高中班）/70%（整体）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篮球专业突出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西安现代综合职业高中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78%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与长安一中名校+合作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西安陕文投睿德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85%（艺术专业）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艺术方向</w:t>
            </w:r>
          </w:p>
        </w:tc>
      </w:tr>
    </w:tbl>
    <w:p>
      <w:pPr>
        <w:pStyle w:val="Heading2"/>
      </w:pPr>
      <w:r>
        <w:t>3.6 艺体特长生升学</w:t>
      </w:r>
    </w:p>
    <w:p>
      <w:pPr>
        <w:pStyle w:val="Heading3"/>
      </w:pPr>
      <w:r>
        <w:t>体育特长生</w:t>
      </w:r>
    </w:p>
    <w:p>
      <w:r>
        <w:rPr>
          <w:rFonts w:ascii="宋体" w:hAnsi="宋体" w:eastAsia="宋体"/>
          <w:sz w:val="21"/>
        </w:rPr>
        <w:t>体育单招（运动训练/武术与民族传统体育专业）：</w:t>
      </w:r>
    </w:p>
    <w:p>
      <w:r>
        <w:rPr>
          <w:rFonts w:ascii="宋体" w:hAnsi="宋体" w:eastAsia="宋体"/>
          <w:sz w:val="21"/>
        </w:rPr>
        <w:t>- 由国家体育总局组织文化考试+专业考试</w:t>
      </w:r>
    </w:p>
    <w:p>
      <w:r>
        <w:rPr>
          <w:rFonts w:ascii="宋体" w:hAnsi="宋体" w:eastAsia="宋体"/>
          <w:sz w:val="21"/>
        </w:rPr>
        <w:t>- 文化考试：语文、数学、政治、英语</w:t>
      </w:r>
    </w:p>
    <w:p>
      <w:r>
        <w:rPr>
          <w:rFonts w:ascii="宋体" w:hAnsi="宋体" w:eastAsia="宋体"/>
          <w:sz w:val="21"/>
        </w:rPr>
        <w:t>- 中职学生需获得国家二级运动员及以上等级证书</w:t>
      </w:r>
    </w:p>
    <w:p>
      <w:r>
        <w:rPr>
          <w:rFonts w:ascii="宋体" w:hAnsi="宋体" w:eastAsia="宋体"/>
          <w:sz w:val="21"/>
        </w:rPr>
        <w:t>- 招生院校：全国约100余所高校</w:t>
      </w:r>
    </w:p>
    <w:p>
      <w:r>
        <w:rPr>
          <w:rFonts w:ascii="宋体" w:hAnsi="宋体" w:eastAsia="宋体"/>
          <w:sz w:val="21"/>
        </w:rPr>
        <w:t>体育类高考：</w:t>
      </w:r>
    </w:p>
    <w:p>
      <w:r>
        <w:rPr>
          <w:rFonts w:ascii="宋体" w:hAnsi="宋体" w:eastAsia="宋体"/>
          <w:sz w:val="21"/>
        </w:rPr>
        <w:t>- 文化课+专业课双过线</w:t>
      </w:r>
    </w:p>
    <w:p>
      <w:r>
        <w:rPr>
          <w:rFonts w:ascii="宋体" w:hAnsi="宋体" w:eastAsia="宋体"/>
          <w:sz w:val="21"/>
        </w:rPr>
        <w:t>- 2025年陕西体育类本科文化课线：历史384分/物理357分，专业课73分</w:t>
      </w:r>
    </w:p>
    <w:p>
      <w:r>
        <w:rPr>
          <w:rFonts w:ascii="宋体" w:hAnsi="宋体" w:eastAsia="宋体"/>
          <w:sz w:val="21"/>
        </w:rPr>
        <w:t>案例：西安第四联合职业中学——篮球专业为"西安市校园篮球训练基地"，2025年杨艺斐被西安交通大学录取，2017年宋珂昕被清华大学录取，体育单招本科上线率连续三年100%。</w:t>
      </w:r>
    </w:p>
    <w:p>
      <w:pPr>
        <w:pStyle w:val="Heading3"/>
      </w:pPr>
      <w:r>
        <w:t>艺术特长生</w:t>
      </w:r>
    </w:p>
    <w:p>
      <w:r>
        <w:rPr>
          <w:rFonts w:ascii="宋体" w:hAnsi="宋体" w:eastAsia="宋体"/>
          <w:sz w:val="21"/>
        </w:rPr>
        <w:t>艺术类高考（省级统考）：</w:t>
      </w:r>
    </w:p>
    <w:p>
      <w:r>
        <w:rPr>
          <w:rFonts w:ascii="宋体" w:hAnsi="宋体" w:eastAsia="宋体"/>
          <w:sz w:val="21"/>
        </w:rPr>
        <w:t>- 2025年起陕西省艺术类实行省级统考</w:t>
      </w:r>
    </w:p>
    <w:p>
      <w:r>
        <w:rPr>
          <w:rFonts w:ascii="宋体" w:hAnsi="宋体" w:eastAsia="宋体"/>
          <w:sz w:val="21"/>
        </w:rPr>
        <w:t>- 统考类别：音乐类、舞蹈类、表导演类、播音主持类、美术与设计类、书法类（共9个方向）</w:t>
      </w:r>
    </w:p>
    <w:p>
      <w:r>
        <w:rPr>
          <w:rFonts w:ascii="宋体" w:hAnsi="宋体" w:eastAsia="宋体"/>
          <w:sz w:val="21"/>
        </w:rPr>
        <w:t>- 综合成绩=高考文化课成绩x50%+(统考成绩/统考满分x高考文化课满分)x50%</w:t>
      </w:r>
    </w:p>
    <w:p>
      <w:r>
        <w:rPr>
          <w:rFonts w:ascii="宋体" w:hAnsi="宋体" w:eastAsia="宋体"/>
          <w:sz w:val="21"/>
        </w:rPr>
        <w:t>- 2025年陕西艺术类本科文化课线：历史311分/物理296分</w:t>
      </w:r>
    </w:p>
    <w:p>
      <w:r>
        <w:rPr>
          <w:rFonts w:ascii="宋体" w:hAnsi="宋体" w:eastAsia="宋体"/>
          <w:sz w:val="21"/>
        </w:rPr>
        <w:t>案例：西安博雅艺术职业高中2025年艺术类本科上线率92%，126人考入985/211及双一流大学。</w:t>
      </w:r>
    </w:p>
    <w:p>
      <w:pPr>
        <w:pStyle w:val="Heading2"/>
      </w:pPr>
      <w:r>
        <w:t>3.7 其他升学途径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途径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适合人群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专升本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3+2/五年一贯制/高职毕业生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专科3年+本科2年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全省统考，2025年招生34970人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成人高考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中职毕业后在职人员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较低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2.5-5年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每年10月考试，退役军人可免试专升本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自学考试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自律性强的在职人员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较高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灵活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无入学考试，考过一门算一门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国家开放大学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中职毕业生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较低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2.5-8年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免试入学，学分制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出国留学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有经济条件的家庭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视国家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不等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部分职高与韩国、马来西亚等高校合作</w:t>
            </w:r>
          </w:p>
        </w:tc>
      </w:tr>
    </w:tbl>
    <w:p>
      <w:pPr>
        <w:pStyle w:val="Heading2"/>
      </w:pPr>
      <w:r>
        <w:t>升学途径对比总览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途径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适合人群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最高学历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竞争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时间成本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职教单招本科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三校生，文化+技能均优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本科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较高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3+4年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高职分类考试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三校生/普高生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专科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较低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较低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3+3年或直接高职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3+2衔接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初中毕业生，中考达标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专科(可专升本)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较低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较低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五年一贯制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初中毕业生，中考达标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专科(可专升本)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较低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较低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综合高中班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中考成绩达普高线附近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本科/专科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3+4年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艺体特长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有艺体特长和竞赛成绩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本科/专科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专业要求高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专业竞争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3+4年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成人高考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中职毕业后在职人员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本科/专科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较低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较低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2.5-5年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自学考试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自律性强、在职人员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本科/专科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较高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无竞争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灵活</w:t>
            </w:r>
          </w:p>
        </w:tc>
      </w:tr>
    </w:tbl>
    <w:p>
      <w:r>
        <w:br w:type="page"/>
      </w:r>
    </w:p>
    <w:p>
      <w:pPr>
        <w:pStyle w:val="Heading1"/>
      </w:pPr>
      <w:r>
        <w:t>第四章 升学去向（高等院校名录）</w:t>
      </w:r>
    </w:p>
    <w:p>
      <w:pPr>
        <w:pStyle w:val="Heading2"/>
      </w:pPr>
      <w:r>
        <w:t>4.1 职教单招本科招生院校</w:t>
      </w:r>
    </w:p>
    <w:p>
      <w:r>
        <w:rPr>
          <w:rFonts w:ascii="宋体" w:hAnsi="宋体" w:eastAsia="宋体"/>
          <w:sz w:val="21"/>
        </w:rPr>
        <w:t>2022年数据：13所本科院校，共1599个招生计划。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院校名称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性质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所在地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西安文理学院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公办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咸阳师范学院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公办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咸阳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渭南师范学院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公办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渭南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宝鸡文理学院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公办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宝鸡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榆林学院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公办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榆林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商洛学院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公办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商洛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安康学院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公办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安康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西安航空学院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公办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陕西学前师范学院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公办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西安外事学院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民办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陕西服装工程学院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民办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咸阳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西安汽车职业学院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民办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西安信息职业大学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民办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本科层次职业学校</w:t>
            </w:r>
          </w:p>
        </w:tc>
      </w:tr>
    </w:tbl>
    <w:p>
      <w:r>
        <w:rPr>
          <w:rFonts w:ascii="宋体" w:hAnsi="宋体" w:eastAsia="宋体"/>
          <w:sz w:val="21"/>
        </w:rPr>
        <w:t>注意：各校逐年招生专业和计划有调整，需以当年陕西省教育考试院公布的招生计划为准。各校具体专业录取分数线官方未完整公布。[数据暂缺]</w:t>
      </w:r>
    </w:p>
    <w:p>
      <w:pPr>
        <w:pStyle w:val="Heading2"/>
      </w:pPr>
      <w:r>
        <w:t>4.2 高职分类考试招生院校（重点院校）</w:t>
      </w:r>
    </w:p>
    <w:p>
      <w:r>
        <w:rPr>
          <w:rFonts w:ascii="宋体" w:hAnsi="宋体" w:eastAsia="宋体"/>
          <w:sz w:val="21"/>
        </w:rPr>
        <w:t>2024年：54所院校，计划招生99895人。以下列出重点公办高职院校：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院校名称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级别/特色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热门专业方向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陕西工业职业技术学院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国家双高计划A档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机械制造、电气自动化、材料成型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陕西铁路工程职业技术学院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国家双高计划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铁道工程、城市轨道交通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西安航空职业技术学院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国家双高计划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航空机电、航空电子、飞行器制造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陕西职业技术学院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省级示范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旅游管理、电子商务、建筑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西安铁路职业技术学院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行业特色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铁道运输、城市轨道交通运营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陕西国防工业职业技术学院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省级示范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数控技术、化工、军工特色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陕西财经职业技术学院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财经类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会计、金融管理、财务管理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陕西交通职业技术学院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交通类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道路桥梁、汽车检测、物流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杨凌职业技术学院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国家双高计划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农业技术、水利工程、园艺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陕西能源职业技术学院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能源类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煤矿开采、机电一体化、护理</w:t>
            </w:r>
          </w:p>
        </w:tc>
      </w:tr>
    </w:tbl>
    <w:p>
      <w:pPr>
        <w:pStyle w:val="Heading2"/>
      </w:pPr>
      <w:r>
        <w:t>4.3 3+2/五年一贯制对接高职</w:t>
      </w:r>
    </w:p>
    <w:p>
      <w:r>
        <w:rPr>
          <w:rFonts w:ascii="宋体" w:hAnsi="宋体" w:eastAsia="宋体"/>
          <w:sz w:val="21"/>
        </w:rPr>
        <w:t>西安公办职高3+2主要联办高职院校：</w:t>
      </w:r>
    </w:p>
    <w:p>
      <w:r>
        <w:rPr>
          <w:rFonts w:ascii="宋体" w:hAnsi="宋体" w:eastAsia="宋体"/>
          <w:sz w:val="21"/>
        </w:rPr>
        <w:t>- 西安职业技术学院（与西安综合职专、西安职业中专、西安实验职专联办）</w:t>
      </w:r>
    </w:p>
    <w:p>
      <w:r>
        <w:rPr>
          <w:rFonts w:ascii="宋体" w:hAnsi="宋体" w:eastAsia="宋体"/>
          <w:sz w:val="21"/>
        </w:rPr>
        <w:t>- 陕西青年职业学院（与西安职业中专、西安实验职专联办学前教育）</w:t>
      </w:r>
    </w:p>
    <w:p>
      <w:r>
        <w:rPr>
          <w:rFonts w:ascii="宋体" w:hAnsi="宋体" w:eastAsia="宋体"/>
          <w:sz w:val="21"/>
        </w:rPr>
        <w:t>- 陕西交通职业技术学院（与西安职业中专、西安实验职专联办汽车类）</w:t>
      </w:r>
    </w:p>
    <w:p>
      <w:r>
        <w:rPr>
          <w:rFonts w:ascii="宋体" w:hAnsi="宋体" w:eastAsia="宋体"/>
          <w:sz w:val="21"/>
        </w:rPr>
        <w:t>- 陕西铁路工程职业技术学院（与雁塔区职高合作贯通）</w:t>
      </w:r>
    </w:p>
    <w:p>
      <w:r>
        <w:rPr>
          <w:rFonts w:ascii="宋体" w:hAnsi="宋体" w:eastAsia="宋体"/>
          <w:sz w:val="21"/>
        </w:rPr>
        <w:t>- 陕西职业技术学院（与灞桥区职教中心"校校企"合作）</w:t>
      </w:r>
    </w:p>
    <w:p>
      <w:r>
        <w:rPr>
          <w:rFonts w:ascii="宋体" w:hAnsi="宋体" w:eastAsia="宋体"/>
          <w:sz w:val="21"/>
        </w:rPr>
        <w:t>完整配对清单因官方未集中公布，需在各校当年招生简章中查询。[数据暂缺]</w:t>
      </w:r>
    </w:p>
    <w:p>
      <w:pPr>
        <w:pStyle w:val="Heading2"/>
      </w:pPr>
      <w:r>
        <w:t>4.4 专升本去向</w:t>
      </w:r>
    </w:p>
    <w:p>
      <w:r>
        <w:rPr>
          <w:rFonts w:ascii="宋体" w:hAnsi="宋体" w:eastAsia="宋体"/>
          <w:sz w:val="21"/>
        </w:rPr>
        <w:t>2025年陕西省专升本：32所本科院校（30所普通本科+2所职教本科），共73+26个专业，招生34970人。</w:t>
      </w:r>
    </w:p>
    <w:p>
      <w:r>
        <w:rPr>
          <w:rFonts w:ascii="宋体" w:hAnsi="宋体" w:eastAsia="宋体"/>
          <w:b/>
          <w:sz w:val="21"/>
        </w:rPr>
        <w:t>2025年热门专业最低控制分数线：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最低控制分数线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小学教育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211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临床医学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251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计算机科学与技术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157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土木工程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166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护理学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166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口腔医学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255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数字媒体技术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266/268/194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会计学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英语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</w:tbl>
    <w:p>
      <w:r>
        <w:rPr>
          <w:rFonts w:ascii="宋体" w:hAnsi="宋体" w:eastAsia="宋体"/>
          <w:sz w:val="21"/>
        </w:rPr>
        <w:t>招生本科院校包括：西安文理学院、咸阳师范学院、渭南师范学院、宝鸡文理学院、榆林学院、商洛学院、安康学院、西安航空学院、陕西学前师范学院、西安外事学院、西安翻译学院、西京学院、西安欧亚学院等。2021-2024完整各专业分数线[数据暂缺]。</w:t>
      </w:r>
    </w:p>
    <w:p>
      <w:pPr>
        <w:pStyle w:val="Heading2"/>
      </w:pPr>
      <w:r>
        <w:t>4.5 综合高中班升学去向</w:t>
      </w:r>
    </w:p>
    <w:p>
      <w:r>
        <w:rPr>
          <w:rFonts w:ascii="宋体" w:hAnsi="宋体" w:eastAsia="宋体"/>
          <w:sz w:val="21"/>
        </w:rPr>
        <w:t>综合高中班2024年才启动试点，目前尚无历史升学去向数据。其升学通道为：</w:t>
      </w:r>
    </w:p>
    <w:p>
      <w:r>
        <w:rPr>
          <w:rFonts w:ascii="宋体" w:hAnsi="宋体" w:eastAsia="宋体"/>
          <w:sz w:val="21"/>
        </w:rPr>
        <w:t>- 可参加普通高考（面向全国本科/专科院校）</w:t>
      </w:r>
    </w:p>
    <w:p>
      <w:r>
        <w:rPr>
          <w:rFonts w:ascii="宋体" w:hAnsi="宋体" w:eastAsia="宋体"/>
          <w:sz w:val="21"/>
        </w:rPr>
        <w:t>- 可参加高职分类考试（面向省内高职专科院校）</w:t>
      </w:r>
    </w:p>
    <w:p>
      <w:r>
        <w:rPr>
          <w:rFonts w:ascii="宋体" w:hAnsi="宋体" w:eastAsia="宋体"/>
          <w:sz w:val="21"/>
        </w:rPr>
        <w:t>- 不得参加职教单招</w:t>
      </w:r>
    </w:p>
    <w:p>
      <w:r>
        <w:rPr>
          <w:rFonts w:ascii="宋体" w:hAnsi="宋体" w:eastAsia="宋体"/>
          <w:sz w:val="21"/>
        </w:rPr>
        <w:t>因项目尚在首批学生就读中，具体录取院校名单[数据暂缺]。</w:t>
      </w:r>
    </w:p>
    <w:p>
      <w:pPr>
        <w:pStyle w:val="Heading2"/>
      </w:pPr>
      <w:r>
        <w:t>4.6 艺体特长生升学去向</w:t>
      </w:r>
    </w:p>
    <w:p>
      <w:r>
        <w:rPr>
          <w:rFonts w:ascii="宋体" w:hAnsi="宋体" w:eastAsia="宋体"/>
          <w:sz w:val="21"/>
        </w:rPr>
        <w:t>体育单招：全国约100余所高校，含北京体育大学、上海体育大学、西安体育学院等。</w:t>
      </w:r>
    </w:p>
    <w:p>
      <w:r>
        <w:rPr>
          <w:rFonts w:ascii="宋体" w:hAnsi="宋体" w:eastAsia="宋体"/>
          <w:sz w:val="21"/>
        </w:rPr>
        <w:t>艺术类高考：全国设有艺术类专业的本科/专科院校，省内重点包括：</w:t>
      </w:r>
    </w:p>
    <w:p>
      <w:r>
        <w:rPr>
          <w:rFonts w:ascii="宋体" w:hAnsi="宋体" w:eastAsia="宋体"/>
          <w:sz w:val="21"/>
        </w:rPr>
        <w:t>- 西安美术学院</w:t>
      </w:r>
    </w:p>
    <w:p>
      <w:r>
        <w:rPr>
          <w:rFonts w:ascii="宋体" w:hAnsi="宋体" w:eastAsia="宋体"/>
          <w:sz w:val="21"/>
        </w:rPr>
        <w:t>- 西安音乐学院</w:t>
      </w:r>
    </w:p>
    <w:p>
      <w:r>
        <w:rPr>
          <w:rFonts w:ascii="宋体" w:hAnsi="宋体" w:eastAsia="宋体"/>
          <w:sz w:val="21"/>
        </w:rPr>
        <w:t>- 陕西师范大学（艺术类专业）</w:t>
      </w:r>
    </w:p>
    <w:p>
      <w:r>
        <w:rPr>
          <w:rFonts w:ascii="宋体" w:hAnsi="宋体" w:eastAsia="宋体"/>
          <w:sz w:val="21"/>
        </w:rPr>
        <w:t>- 西北大学（艺术类专业）</w:t>
      </w:r>
    </w:p>
    <w:p>
      <w:r>
        <w:rPr>
          <w:rFonts w:ascii="宋体" w:hAnsi="宋体" w:eastAsia="宋体"/>
          <w:sz w:val="21"/>
        </w:rPr>
        <w:t>- 长安大学（艺术类专业）</w:t>
      </w:r>
    </w:p>
    <w:p>
      <w:r>
        <w:rPr>
          <w:rFonts w:ascii="宋体" w:hAnsi="宋体" w:eastAsia="宋体"/>
          <w:sz w:val="21"/>
        </w:rPr>
        <w:t>西安职高艺术升学案例：西安博雅艺术职业高中2025年126人考入985/211及双一流大学。</w:t>
      </w:r>
    </w:p>
    <w:p>
      <w:r>
        <w:br w:type="page"/>
      </w:r>
    </w:p>
    <w:p>
      <w:pPr>
        <w:pStyle w:val="Heading1"/>
      </w:pPr>
      <w:r>
        <w:t>第五章 学风口碑调研</w:t>
      </w:r>
    </w:p>
    <w:p>
      <w:r>
        <w:rPr>
          <w:rFonts w:ascii="宋体" w:hAnsi="宋体" w:eastAsia="宋体"/>
          <w:sz w:val="21"/>
        </w:rPr>
        <w:t>本章基于非官网来源（知乎、搜狐、华商网、西部网、贴吧等平台的家长/学生现身说法），对公办职高真实学风进行评估。仅供参考，建议结合实地访校验证。</w:t>
      </w:r>
    </w:p>
    <w:p>
      <w:pPr>
        <w:pStyle w:val="Heading2"/>
      </w:pPr>
      <w:r>
        <w:t>5.1 逐校学风评估</w:t>
      </w:r>
    </w:p>
    <w:p>
      <w:pPr>
        <w:pStyle w:val="Heading3"/>
      </w:pPr>
      <w:r>
        <w:t>西安旅游职业中等专业学校</w:t>
      </w:r>
    </w:p>
    <w:p>
      <w:r>
        <w:rPr>
          <w:rFonts w:ascii="宋体" w:hAnsi="宋体" w:eastAsia="宋体"/>
          <w:b/>
          <w:sz w:val="21"/>
        </w:rPr>
        <w:t>正面评价：</w:t>
      </w:r>
    </w:p>
    <w:p>
      <w:r>
        <w:rPr>
          <w:rFonts w:ascii="宋体" w:hAnsi="宋体" w:eastAsia="宋体"/>
          <w:sz w:val="21"/>
        </w:rPr>
        <w:t>免学费切实落地，性价比极高；全封闭寄宿制管理，班主任全天跟班；旅游酒店专业实训设施完善；市直属管理规范，无违规记录</w:t>
      </w:r>
    </w:p>
    <w:p>
      <w:r>
        <w:rPr>
          <w:rFonts w:ascii="宋体" w:hAnsi="宋体" w:eastAsia="宋体"/>
          <w:b/>
          <w:sz w:val="21"/>
        </w:rPr>
        <w:t>负面反馈：</w:t>
      </w:r>
    </w:p>
    <w:p>
      <w:r>
        <w:rPr>
          <w:rFonts w:ascii="宋体" w:hAnsi="宋体" w:eastAsia="宋体"/>
          <w:sz w:val="21"/>
        </w:rPr>
        <w:t>专业方向集中在文旅酒店，出路相对窄；文化课力度不及升学型民办，不适合冲本科；有家长反映"学风轻松，学习压力小"</w:t>
      </w:r>
    </w:p>
    <w:p>
      <w:r>
        <w:rPr>
          <w:rFonts w:ascii="宋体" w:hAnsi="宋体" w:eastAsia="宋体"/>
          <w:b/>
          <w:sz w:val="21"/>
        </w:rPr>
        <w:t>学风评估：</w:t>
      </w:r>
    </w:p>
    <w:p>
      <w:r>
        <w:rPr>
          <w:rFonts w:ascii="宋体" w:hAnsi="宋体" w:eastAsia="宋体"/>
          <w:sz w:val="21"/>
        </w:rPr>
        <w:t>稳定朴实，管理规范，学术氛围不浓。适合学技能、求稳定就业。</w:t>
      </w:r>
    </w:p>
    <w:p>
      <w:pPr>
        <w:pStyle w:val="Heading3"/>
      </w:pPr>
      <w:r>
        <w:t>西安职业中等专业学校</w:t>
      </w:r>
    </w:p>
    <w:p>
      <w:r>
        <w:rPr>
          <w:rFonts w:ascii="宋体" w:hAnsi="宋体" w:eastAsia="宋体"/>
          <w:b/>
          <w:sz w:val="21"/>
        </w:rPr>
        <w:t>正面评价：</w:t>
      </w:r>
    </w:p>
    <w:p>
      <w:r>
        <w:rPr>
          <w:rFonts w:ascii="宋体" w:hAnsi="宋体" w:eastAsia="宋体"/>
          <w:sz w:val="21"/>
        </w:rPr>
        <w:t>国家级重点资质，师资在公办中职中领先；校区规模大、实训室多、专业覆盖面广；升学+就业双向通道成熟</w:t>
      </w:r>
    </w:p>
    <w:p>
      <w:r>
        <w:rPr>
          <w:rFonts w:ascii="宋体" w:hAnsi="宋体" w:eastAsia="宋体"/>
          <w:b/>
          <w:sz w:val="21"/>
        </w:rPr>
        <w:t>负面反馈：</w:t>
      </w:r>
    </w:p>
    <w:p>
      <w:r>
        <w:rPr>
          <w:rFonts w:ascii="宋体" w:hAnsi="宋体" w:eastAsia="宋体"/>
          <w:sz w:val="21"/>
        </w:rPr>
        <w:t>"什么都做但什么都不精"；文化课教学节奏平缓，缺乏竞争力；"管理严格但氛围一般"，缺乏进取感；口碑存在感不强</w:t>
      </w:r>
    </w:p>
    <w:p>
      <w:r>
        <w:rPr>
          <w:rFonts w:ascii="宋体" w:hAnsi="宋体" w:eastAsia="宋体"/>
          <w:b/>
          <w:sz w:val="21"/>
        </w:rPr>
        <w:t>学风评估：</w:t>
      </w:r>
    </w:p>
    <w:p>
      <w:r>
        <w:rPr>
          <w:rFonts w:ascii="宋体" w:hAnsi="宋体" w:eastAsia="宋体"/>
          <w:sz w:val="21"/>
        </w:rPr>
        <w:t>规范有余，冲劲不足。是稳妥的公办选择，但对强升学意愿适配度一般。</w:t>
      </w:r>
    </w:p>
    <w:p>
      <w:pPr>
        <w:pStyle w:val="Heading3"/>
      </w:pPr>
      <w:r>
        <w:t>西安综合职业中等专业学校</w:t>
      </w:r>
    </w:p>
    <w:p>
      <w:r>
        <w:rPr>
          <w:rFonts w:ascii="宋体" w:hAnsi="宋体" w:eastAsia="宋体"/>
          <w:b/>
          <w:sz w:val="21"/>
        </w:rPr>
        <w:t>正面评价：</w:t>
      </w:r>
    </w:p>
    <w:p>
      <w:r>
        <w:rPr>
          <w:rFonts w:ascii="宋体" w:hAnsi="宋体" w:eastAsia="宋体"/>
          <w:sz w:val="21"/>
        </w:rPr>
        <w:t>2025年单招本科录取率88.1%，数据亮眼；与西安市第二十六中学（省级示范高中）深度合作；动漫与游戏制作为省级示范专业；免学费</w:t>
      </w:r>
    </w:p>
    <w:p>
      <w:r>
        <w:rPr>
          <w:rFonts w:ascii="宋体" w:hAnsi="宋体" w:eastAsia="宋体"/>
          <w:b/>
          <w:sz w:val="21"/>
        </w:rPr>
        <w:t>负面反馈：</w:t>
      </w:r>
    </w:p>
    <w:p>
      <w:r>
        <w:rPr>
          <w:rFonts w:ascii="宋体" w:hAnsi="宋体" w:eastAsia="宋体"/>
          <w:sz w:val="21"/>
        </w:rPr>
        <w:t>两个校区，规模偏小（64.6亩）；专业偏传统，与热门行业契合度有限；区内知名度不高；"名校+"深度融合程度存疑</w:t>
      </w:r>
    </w:p>
    <w:p>
      <w:r>
        <w:rPr>
          <w:rFonts w:ascii="宋体" w:hAnsi="宋体" w:eastAsia="宋体"/>
          <w:b/>
          <w:sz w:val="21"/>
        </w:rPr>
        <w:t>学风评估：</w:t>
      </w:r>
    </w:p>
    <w:p>
      <w:r>
        <w:rPr>
          <w:rFonts w:ascii="宋体" w:hAnsi="宋体" w:eastAsia="宋体"/>
          <w:sz w:val="21"/>
        </w:rPr>
        <w:t>升学数据亮眼的"隐形冠军"。但校园偏小、专业偏老，适合对升学有要求但预算有限的家庭。</w:t>
      </w:r>
    </w:p>
    <w:p>
      <w:pPr>
        <w:pStyle w:val="Heading3"/>
      </w:pPr>
      <w:r>
        <w:t>西安市雁塔区职业高级中学</w:t>
      </w:r>
    </w:p>
    <w:p>
      <w:r>
        <w:rPr>
          <w:rFonts w:ascii="宋体" w:hAnsi="宋体" w:eastAsia="宋体"/>
          <w:b/>
          <w:sz w:val="21"/>
        </w:rPr>
        <w:t>正面评价：</w:t>
      </w:r>
    </w:p>
    <w:p>
      <w:r>
        <w:rPr>
          <w:rFonts w:ascii="宋体" w:hAnsi="宋体" w:eastAsia="宋体"/>
          <w:sz w:val="21"/>
        </w:rPr>
        <w:t>近70年办学历史；学生先后被陕西师范大学、西北大学、西安美院录取；2026年综合高中班试点是重大利好；会计事务专业为市级学科"组长"学校</w:t>
      </w:r>
    </w:p>
    <w:p>
      <w:r>
        <w:rPr>
          <w:rFonts w:ascii="宋体" w:hAnsi="宋体" w:eastAsia="宋体"/>
          <w:b/>
          <w:sz w:val="21"/>
        </w:rPr>
        <w:t>负面反馈：</w:t>
      </w:r>
    </w:p>
    <w:p>
      <w:r>
        <w:rPr>
          <w:rFonts w:ascii="宋体" w:hAnsi="宋体" w:eastAsia="宋体"/>
          <w:sz w:val="21"/>
        </w:rPr>
        <w:t>占地面积仅25.7亩，空间局促；仅4个专业，选择面极窄；多年知名度不高</w:t>
      </w:r>
    </w:p>
    <w:p>
      <w:r>
        <w:rPr>
          <w:rFonts w:ascii="宋体" w:hAnsi="宋体" w:eastAsia="宋体"/>
          <w:b/>
          <w:sz w:val="21"/>
        </w:rPr>
        <w:t>学风评估：</w:t>
      </w:r>
    </w:p>
    <w:p>
      <w:r>
        <w:rPr>
          <w:rFonts w:ascii="宋体" w:hAnsi="宋体" w:eastAsia="宋体"/>
          <w:sz w:val="21"/>
        </w:rPr>
        <w:t>老牌稳健型，2026年综合高中班是最大利好。但场地和专业局限性明显。</w:t>
      </w:r>
    </w:p>
    <w:p>
      <w:pPr>
        <w:pStyle w:val="Heading3"/>
      </w:pPr>
      <w:r>
        <w:t>西安商贸旅游职业高级中学</w:t>
      </w:r>
    </w:p>
    <w:p>
      <w:r>
        <w:rPr>
          <w:rFonts w:ascii="宋体" w:hAnsi="宋体" w:eastAsia="宋体"/>
          <w:b/>
          <w:sz w:val="21"/>
        </w:rPr>
        <w:t>正面评价：</w:t>
      </w:r>
    </w:p>
    <w:p>
      <w:r>
        <w:rPr>
          <w:rFonts w:ascii="宋体" w:hAnsi="宋体" w:eastAsia="宋体"/>
          <w:sz w:val="21"/>
        </w:rPr>
        <w:t>收费透明亲民，"没有隐形消费"；双师型教师占比高；旅游酒店烹饪专业成熟；校企合作资源成熟</w:t>
      </w:r>
    </w:p>
    <w:p>
      <w:r>
        <w:rPr>
          <w:rFonts w:ascii="宋体" w:hAnsi="宋体" w:eastAsia="宋体"/>
          <w:b/>
          <w:sz w:val="21"/>
        </w:rPr>
        <w:t>负面反馈：</w:t>
      </w:r>
    </w:p>
    <w:p>
      <w:r>
        <w:rPr>
          <w:rFonts w:ascii="宋体" w:hAnsi="宋体" w:eastAsia="宋体"/>
          <w:sz w:val="21"/>
        </w:rPr>
        <w:t>偏重技能教学，文化课投入不足；不适合以高考升学为唯一目标；行业工资水平较低</w:t>
      </w:r>
    </w:p>
    <w:p>
      <w:r>
        <w:rPr>
          <w:rFonts w:ascii="宋体" w:hAnsi="宋体" w:eastAsia="宋体"/>
          <w:b/>
          <w:sz w:val="21"/>
        </w:rPr>
        <w:t>学风评估：</w:t>
      </w:r>
    </w:p>
    <w:p>
      <w:r>
        <w:rPr>
          <w:rFonts w:ascii="宋体" w:hAnsi="宋体" w:eastAsia="宋体"/>
          <w:sz w:val="21"/>
        </w:rPr>
        <w:t>技能就业导向明确，学风务实，但升学竞争力弱。</w:t>
      </w:r>
    </w:p>
    <w:p>
      <w:pPr>
        <w:pStyle w:val="Heading3"/>
      </w:pPr>
      <w:r>
        <w:t>西安市卫生学校</w:t>
      </w:r>
    </w:p>
    <w:p>
      <w:r>
        <w:rPr>
          <w:rFonts w:ascii="宋体" w:hAnsi="宋体" w:eastAsia="宋体"/>
          <w:b/>
          <w:sz w:val="21"/>
        </w:rPr>
        <w:t>正面评价：</w:t>
      </w:r>
    </w:p>
    <w:p>
      <w:r>
        <w:rPr>
          <w:rFonts w:ascii="宋体" w:hAnsi="宋体" w:eastAsia="宋体"/>
          <w:sz w:val="21"/>
        </w:rPr>
        <w:t>公办学费低；医护专业教学经验丰富，实训资源成熟；对口升学和就业渠道畅通</w:t>
      </w:r>
    </w:p>
    <w:p>
      <w:r>
        <w:rPr>
          <w:rFonts w:ascii="宋体" w:hAnsi="宋体" w:eastAsia="宋体"/>
          <w:b/>
          <w:sz w:val="21"/>
        </w:rPr>
        <w:t>负面反馈：</w:t>
      </w:r>
    </w:p>
    <w:p>
      <w:r>
        <w:rPr>
          <w:rFonts w:ascii="宋体" w:hAnsi="宋体" w:eastAsia="宋体"/>
          <w:sz w:val="21"/>
        </w:rPr>
        <w:t>专业集中度极高，只能选医护方向；分数线相对公办中职较高，有入学门槛</w:t>
      </w:r>
    </w:p>
    <w:p>
      <w:r>
        <w:rPr>
          <w:rFonts w:ascii="宋体" w:hAnsi="宋体" w:eastAsia="宋体"/>
          <w:b/>
          <w:sz w:val="21"/>
        </w:rPr>
        <w:t>学风评估：</w:t>
      </w:r>
    </w:p>
    <w:p>
      <w:r>
        <w:rPr>
          <w:rFonts w:ascii="宋体" w:hAnsi="宋体" w:eastAsia="宋体"/>
          <w:sz w:val="21"/>
        </w:rPr>
        <w:t>医护方向专注型，有入学门槛。适合明确医护方向的学生。</w:t>
      </w:r>
    </w:p>
    <w:p>
      <w:pPr>
        <w:pStyle w:val="Heading2"/>
      </w:pPr>
      <w:r>
        <w:t>5.2 行业共性风险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风险类别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具体表现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典型案例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虚假宣传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"100%本科率""保送本科"等口号普遍有水分；有的只算尖子班数据，有的把高职单招算成本科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多家民办职高宣传数据与实际不符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隐形收费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学费1.68万/年起步，加杂费可达3-5万/年；低价入学后加收校服费、教材费、暑补费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西安文达职高曾被投诉强制缴暑期补课费15天2100元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年检不合格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连续年检不合格的学校被取消招生资格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西安文达职高2023/2024年度均年检不合格被取消招生资格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管理松散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手机管控不力，学生沉迷游戏；班主任流动性大，一学期换几次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多所学校被家长反映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无资质冒充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培训机构冒充正规职高招生，学生无法注册正规学籍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2021年有人冒充西安某综合职中老师招生</w:t>
            </w:r>
          </w:p>
        </w:tc>
      </w:tr>
    </w:tbl>
    <w:p>
      <w:pPr>
        <w:pStyle w:val="Heading2"/>
      </w:pPr>
      <w:r>
        <w:t>5.3 公办 vs 民办核心差异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公办职高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民办职高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免学费，一年2-3千杂费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1.68万-5万/年+杂费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师资稳定性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有编制，流动极小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流动性较大，管理差的学校频繁换班主任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生源质量控制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有分数线要求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基本有钱即可入学，生源水平参差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学习氛围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整体学风低调朴实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两极分化：严管型学风浓，松散型学风差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升学竞争力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平缓，适合稳扎稳打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两极分化：尖子班极强，普通班较弱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宣传真实性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较低调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虚假宣传风险高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专业设置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偏传统（旅游、会计、医护）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更贴近市场需求（新媒体、数字创意等）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办学稳定性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极高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存在租赁到期、资金链断裂风险</w:t>
            </w:r>
          </w:p>
        </w:tc>
      </w:tr>
    </w:tbl>
    <w:p>
      <w:pPr>
        <w:pStyle w:val="Heading2"/>
      </w:pPr>
      <w:r>
        <w:t>5.4 择校关键建议</w:t>
      </w:r>
    </w:p>
    <w:p>
      <w:r>
        <w:rPr>
          <w:rFonts w:ascii="宋体" w:hAnsi="宋体" w:eastAsia="宋体"/>
          <w:sz w:val="21"/>
        </w:rPr>
        <w:t>1. 必查资质：登录西安市教育局官网核实学校是否在中职院校名录中，是否当年检合格。西安文达等连续不合格的学校务必规避。</w:t>
      </w:r>
    </w:p>
    <w:p>
      <w:r>
        <w:rPr>
          <w:rFonts w:ascii="宋体" w:hAnsi="宋体" w:eastAsia="宋体"/>
          <w:sz w:val="21"/>
        </w:rPr>
        <w:t>2. 警惕"100%本科率"：要求学校提供近三年完整升学数据（总参考人数、本科上线人数、录取院校名单），优先选择数据透明度高的学校。</w:t>
      </w:r>
    </w:p>
    <w:p>
      <w:r>
        <w:rPr>
          <w:rFonts w:ascii="宋体" w:hAnsi="宋体" w:eastAsia="宋体"/>
          <w:sz w:val="21"/>
        </w:rPr>
        <w:t>3. 实地考察三件事：课堂纪律、手机管理情况、晚自习安排。随机与在校学生聊天，"真实体感比任何榜单都靠谱"。</w:t>
      </w:r>
    </w:p>
    <w:p>
      <w:r>
        <w:rPr>
          <w:rFonts w:ascii="宋体" w:hAnsi="宋体" w:eastAsia="宋体"/>
          <w:sz w:val="21"/>
        </w:rPr>
        <w:t>4. 签书面协议：明确费用包含项目，警惕"低价入学、后期加收"模式。</w:t>
      </w:r>
    </w:p>
    <w:p>
      <w:r>
        <w:rPr>
          <w:rFonts w:ascii="宋体" w:hAnsi="宋体" w:eastAsia="宋体"/>
          <w:sz w:val="21"/>
        </w:rPr>
        <w:t>5. 公办求稳、民办冲高：预算有限且追求稳妥选公办；升学意愿强烈且需要外部约束选严管型民办。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附录A：重要政策变化时间线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政策变化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2024年7月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陕西省启动综合高中班试点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中职学校可与普高结对开设综合高中班，学生注册普高学籍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2025年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陕西实行"3+1+2"新高考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取消文理分科，合并一本二本，实行院校专业组志愿填报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2025年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艺术类省级统考全面实施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9个方向统一省考，不再单独组织校考（部分除外）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2026年3月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高职分类考试统一改革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不再区分示范高职单招和综合评价招生，文化素质省级统考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2026年起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职教高考专业大类锁定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入学选专业后三年不能跨专业报考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2028年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职业技能考试省级统考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职业技能考试也实行省级统考</w:t>
            </w:r>
          </w:p>
        </w:tc>
      </w:tr>
    </w:tbl>
    <w:p>
      <w:pPr>
        <w:pStyle w:val="Heading2"/>
      </w:pPr>
      <w:r>
        <w:t>附录B：数据来源</w:t>
      </w:r>
    </w:p>
    <w:p>
      <w:r>
        <w:rPr>
          <w:rFonts w:ascii="宋体" w:hAnsi="宋体" w:eastAsia="宋体"/>
          <w:sz w:val="21"/>
        </w:rPr>
        <w:t>- 陕西省教育考试院（www.sneea.cn）</w:t>
      </w:r>
    </w:p>
    <w:p>
      <w:r>
        <w:rPr>
          <w:rFonts w:ascii="宋体" w:hAnsi="宋体" w:eastAsia="宋体"/>
          <w:sz w:val="21"/>
        </w:rPr>
        <w:t>- 陕西招生考试信息网（www.sneac.com）</w:t>
      </w:r>
    </w:p>
    <w:p>
      <w:r>
        <w:rPr>
          <w:rFonts w:ascii="宋体" w:hAnsi="宋体" w:eastAsia="宋体"/>
          <w:sz w:val="21"/>
        </w:rPr>
        <w:t>- 陕西省教育厅政策文件</w:t>
      </w:r>
    </w:p>
    <w:p>
      <w:r>
        <w:rPr>
          <w:rFonts w:ascii="宋体" w:hAnsi="宋体" w:eastAsia="宋体"/>
          <w:sz w:val="21"/>
        </w:rPr>
        <w:t>- 西安市教育局年检通报（2023-2025年度）</w:t>
      </w:r>
    </w:p>
    <w:p>
      <w:r>
        <w:rPr>
          <w:rFonts w:ascii="宋体" w:hAnsi="宋体" w:eastAsia="宋体"/>
          <w:sz w:val="21"/>
        </w:rPr>
        <w:t>- 各学校官网及招生简章</w:t>
      </w:r>
    </w:p>
    <w:p>
      <w:r>
        <w:rPr>
          <w:rFonts w:ascii="宋体" w:hAnsi="宋体" w:eastAsia="宋体"/>
          <w:sz w:val="21"/>
        </w:rPr>
        <w:t>- 中国教育在线/阳光高考平台</w:t>
      </w:r>
    </w:p>
    <w:p>
      <w:r>
        <w:rPr>
          <w:rFonts w:ascii="宋体" w:hAnsi="宋体" w:eastAsia="宋体"/>
          <w:sz w:val="21"/>
        </w:rPr>
        <w:t>- 2024年陕西省教育事业发展统计公报</w:t>
      </w:r>
    </w:p>
    <w:p>
      <w:r>
        <w:rPr>
          <w:rFonts w:ascii="宋体" w:hAnsi="宋体" w:eastAsia="宋体"/>
          <w:sz w:val="21"/>
        </w:rPr>
        <w:t>- 知乎、搜狐、华商网、西部网等公开平台</w:t>
      </w:r>
    </w:p>
    <w:p>
      <w:pPr>
        <w:pStyle w:val="Heading2"/>
      </w:pPr>
      <w:r>
        <w:t>附录C：数据完整性声明</w:t>
      </w:r>
    </w:p>
    <w:p>
      <w:r>
        <w:rPr>
          <w:rFonts w:ascii="宋体" w:hAnsi="宋体" w:eastAsia="宋体"/>
          <w:sz w:val="21"/>
        </w:rPr>
        <w:t>以下数据在公开渠道未获取到完整信息，标注[数据暂缺]：</w:t>
      </w:r>
    </w:p>
    <w:p>
      <w:r>
        <w:rPr>
          <w:rFonts w:ascii="宋体" w:hAnsi="宋体" w:eastAsia="宋体"/>
          <w:sz w:val="21"/>
        </w:rPr>
        <w:t>1. 各本科院校职教单招逐年录取分数线 — 官方未完整公布</w:t>
      </w:r>
    </w:p>
    <w:p>
      <w:r>
        <w:rPr>
          <w:rFonts w:ascii="宋体" w:hAnsi="宋体" w:eastAsia="宋体"/>
          <w:sz w:val="21"/>
        </w:rPr>
        <w:t>2. 完整3+2中职-高职配对清单 — 需各校单独查询</w:t>
      </w:r>
    </w:p>
    <w:p>
      <w:r>
        <w:rPr>
          <w:rFonts w:ascii="宋体" w:hAnsi="宋体" w:eastAsia="宋体"/>
          <w:sz w:val="21"/>
        </w:rPr>
        <w:t>3. 综合高中班历史升学数据 — 项目2024年才启动</w:t>
      </w:r>
    </w:p>
    <w:p>
      <w:r>
        <w:rPr>
          <w:rFonts w:ascii="宋体" w:hAnsi="宋体" w:eastAsia="宋体"/>
          <w:sz w:val="21"/>
        </w:rPr>
        <w:t>4. 2021-2024专升本各专业完整分数线 — 仅获取部分</w:t>
      </w:r>
    </w:p>
    <w:p>
      <w:r>
        <w:rPr>
          <w:rFonts w:ascii="宋体" w:hAnsi="宋体" w:eastAsia="宋体"/>
          <w:sz w:val="21"/>
        </w:rPr>
        <w:t>5. 各校职教单招招生专业完整列表 — 部分院校未公开</w:t>
      </w:r>
    </w:p>
    <w:p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  <w:t>建议：如需更精确数据，可联系陕西省教育考试院（029-85221726）或访问各校招生办公室获取。</w:t>
      </w:r>
    </w:p>
    <w:p>
      <w:pPr>
        <w:pStyle w:val="Heading2"/>
      </w:pPr>
      <w:r>
        <w:t>附录D：重要时间节点（参考）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11月1-7日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职教单招/高考网上报名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3月15日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2026年起分类考试文化素质统考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3-4月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高职分类考试（春季单招）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6月7-8日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普通高考/职教单招文化课统考（2025年及以前）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6月下旬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成绩公布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7月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志愿填报与录取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9月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成人高考报名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10月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成人高考考试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4月/10月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自学考试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